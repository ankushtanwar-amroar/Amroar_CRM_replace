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Warming</w:t>
      </w:r>
    </w:p>
    <w:p>
      <w:r>
        <w:t>Global warming refers to the long-term increase in Earth’s average surface temperature due to human activities, primarily the release of greenhouse gases from burning fossil fuels, deforestation, and industrial processes. It is one of the most pressing environmental issues facing our planet today.</w:t>
      </w:r>
    </w:p>
    <w:p>
      <w:pPr>
        <w:pStyle w:val="Heading2"/>
      </w:pPr>
      <w:r>
        <w:t>Causes of Global Warming</w:t>
      </w:r>
    </w:p>
    <w:p>
      <w:r>
        <w:t>1. **Burning of Fossil Fuels** – The combustion of coal, oil, and natural gas for energy releases large amounts of carbon dioxide (CO₂) and other greenhouse gases into the atmosphere.</w:t>
        <w:br/>
        <w:t>2. **Deforestation** – Trees absorb CO₂, and cutting them down reduces the planet’s ability to regulate carbon levels.</w:t>
        <w:br/>
        <w:t>3. **Industrial Emissions** – Factories emit gases such as CO₂, methane (CH₄), and nitrous oxide (N₂O), contributing to the greenhouse effect.</w:t>
        <w:br/>
        <w:t>4. **Agricultural Activities** – Livestock farming produces methane, while fertilizer use increases nitrous oxide emissions.</w:t>
        <w:br/>
        <w:t>5. **Waste Management** – Landfills produce methane as organic waste decomposes.</w:t>
      </w:r>
    </w:p>
    <w:p>
      <w:pPr>
        <w:pStyle w:val="Heading2"/>
      </w:pPr>
      <w:r>
        <w:t>Effects of Global Warming</w:t>
      </w:r>
    </w:p>
    <w:p>
      <w:r>
        <w:t>1. **Rising Sea Levels** – Melting glaciers and polar ice caps contribute to the rise in sea levels, threatening coastal regions.</w:t>
        <w:br/>
        <w:t>2. **Extreme Weather Conditions** – Increased frequency of heatwaves, droughts, hurricanes, and floods.</w:t>
        <w:br/>
        <w:t>3. **Loss of Biodiversity** – Many species struggle to adapt to rapidly changing climates, leading to habitat loss and extinction.</w:t>
        <w:br/>
        <w:t>4. **Impact on Agriculture** – Changes in temperature and rainfall patterns affect crop yields and food security.</w:t>
        <w:br/>
        <w:t>5. **Health Impacts** – Increased heat-related illnesses, respiratory problems, and the spread of infectious diseases.</w:t>
      </w:r>
    </w:p>
    <w:p>
      <w:pPr>
        <w:pStyle w:val="Heading2"/>
      </w:pPr>
      <w:r>
        <w:t>Solutions to Global Warming</w:t>
      </w:r>
    </w:p>
    <w:p>
      <w:r>
        <w:t>1. **Switch to Renewable Energy** – Utilize solar, wind, hydro, and geothermal energy instead of fossil fuels.</w:t>
        <w:br/>
        <w:t>2. **Reforestation** – Planting trees helps absorb CO₂ and restore natural carbon sinks.</w:t>
        <w:br/>
        <w:t>3. **Energy Efficiency** – Improving energy use in buildings, vehicles, and industries to reduce emissions.</w:t>
        <w:br/>
        <w:t>4. **Sustainable Agriculture** – Implement eco-friendly farming practices and reduce methane emissions from livestock.</w:t>
        <w:br/>
        <w:t>5. **Waste Reduction** – Encourage recycling and composting to minimize methane emissions from landfills.</w:t>
        <w:br/>
        <w:t>6. **Public Awareness** – Educate individuals and communities about climate change and promote sustainable lifestyles.</w:t>
      </w:r>
    </w:p>
    <w:p>
      <w:pPr>
        <w:pStyle w:val="Heading2"/>
      </w:pPr>
      <w:r>
        <w:t>Conclusion</w:t>
      </w:r>
    </w:p>
    <w:p>
      <w:r>
        <w:t>Global warming poses a serious threat to life on Earth, but collective action can mitigate its effects. By reducing greenhouse gas emissions, embracing renewable energy, and adopting sustainable practices, we can protect our planet for future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